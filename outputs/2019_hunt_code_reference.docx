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Calibri" w:hAnsi="Calibri" w:eastAsia="Calibri" w:cs="Calibri"/>
          <w:b/>
          <w:color w:val="2E74B5"/>
          <w:sz w:val="32"/>
        </w:rPr>
        <w:t>2019 Hunt Code Reference</w:t>
      </w:r>
    </w:p>
    <w:p>
      <w:pPr>
        <w:spacing w:before="0" w:after="160" w:line="276" w:lineRule="auto"/>
        <w:jc w:val="left"/>
      </w:pPr>
      <w:r>
        <w:rPr>
          <w:rFonts w:ascii="Calibri" w:hAnsi="Calibri" w:eastAsia="Calibri" w:cs="Calibri"/>
          <w:b w:val="0"/>
          <w:color w:val="555555"/>
          <w:sz w:val="20"/>
        </w:rPr>
        <w:t>One row per hunt code from the 2019 canonical yearly draw truth. The year field is taken from actual_draw_year; PERMITS TOTAL is taken from permits_year_total on the hunt-total row.</w:t>
      </w:r>
    </w:p>
    <w:p>
      <w:pPr>
        <w:spacing w:before="0" w:after="120" w:line="240" w:lineRule="auto"/>
        <w:jc w:val="left"/>
      </w:pPr>
      <w:r>
        <w:rPr>
          <w:rFonts w:ascii="Calibri" w:hAnsi="Calibri" w:eastAsia="Calibri" w:cs="Calibri"/>
          <w:b w:val="0"/>
          <w:color w:val="555555"/>
          <w:sz w:val="18"/>
        </w:rPr>
        <w:t>Source field note: actual_draw_year drives the year label for the row, while the underlying resident, nonresident, and total permit fields remain keyed to the same actual-draw-year canonical record.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320"/>
        <w:gridCol w:w="5340"/>
        <w:gridCol w:w="1200"/>
      </w:tblGrid>
      <w:tr>
        <w:trPr>
          <w:tblHeader w:val="true"/>
        </w:trPr>
        <w:tc>
          <w:tcPr>
            <w:tcW w:type="dxa" w:w="150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ACTUAL DRAW YEAR</w:t>
            </w:r>
          </w:p>
        </w:tc>
        <w:tc>
          <w:tcPr>
            <w:tcW w:type="dxa" w:w="132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HUNT CODE</w:t>
            </w:r>
          </w:p>
        </w:tc>
        <w:tc>
          <w:tcPr>
            <w:tcW w:type="dxa" w:w="534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HUNT NAME</w:t>
            </w:r>
          </w:p>
        </w:tc>
        <w:tc>
          <w:tcPr>
            <w:tcW w:type="dxa" w:w="120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PERMITS TOTAL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BI1000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Sportsman Bison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BI6500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Antelope Island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BI6501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Bison - Book Cliffs (hunter's Choice)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BI6503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Henry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BI6504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Henry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BI6505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Henry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BI6506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Henry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BI6507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Bison - Book Cliffs, Wild Horse Bench/nine Mile, Anthro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BI6508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Bison - Book Cliffs (cow Only)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BI6509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Henry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BI6515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Henry Mtns (cow Only)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BI6516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Henry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BI6517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 (hunter's Choice)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BI6518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Bison - Book Cliffs (hunter's Choice)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BI6519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Little Creek Roadless (hunter's Choice)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BI6520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 (cow Only)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BR1000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Sportsman Black Bear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BR1008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BR1009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BR1010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BR1011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BR1012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BR1013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BR7018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BR7122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BR7123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BR7224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BR7225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BR7226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BR7227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BR7228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BR7229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BR7230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BR7231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BR7232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BR7233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BR7234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BR7235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BR7236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BR7321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CG1000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Sportsman Cougar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CG1013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CG1029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CG1030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CG1034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CG7500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CG7502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CG7503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CG7505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CG7506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CG7507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CG7602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CG7603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CG7605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CG7606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CG7607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CG7609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CG7610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CG7611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CG7612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CG7613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CG7615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CG7618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CG7619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CG7620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West Bear River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West Bear River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Monroe/plateau, Sevier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Dutton, Circleville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Manila-phil Pico -Archer y, Mzldr, Shotgn Only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Lake, Panguitch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Pine Valley, Enterprise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George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Junction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Carmel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Pine Valley, Enterprise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Pine Valley, New Harmony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Pine Valley, New Harmony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DA1022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DA1023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DA1024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DA1025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DA1026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Chalk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DA1027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Canyon, Davis-north Salt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DA1028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Canyon, Davis-north Salt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DA1029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Green River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DA1030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Price River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DA1031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Oquirrh-stansbury, Settlement Cyn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DA1032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DA1033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Juan, Monticello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DA1035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DA1036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West-sheep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DA1039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Canyon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DA1040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Canyon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DA1041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Green River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DA1042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Juan, Monticello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DA1043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Desert, Cedar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DB0007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Sportsman Deer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Henry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Antelope Island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Henry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Henry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Henry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Management Rifle -Henr y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Oak Creek 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Dolores Triangle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Juan, Elk Ridge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Diamond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Vernon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Oak Creek 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Dolores Triangle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Summit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DB1022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Juan, Elk Ridge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DB1023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Diamond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DB1024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Vernon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DB1025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DB1026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Crawford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DB1027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Chalk Creek/east Canyon/morgan-south Rich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DB1028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DB1029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Oak Creek 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DB1030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Kamas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DB1031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Dolores Triangle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DB1033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DB1034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Pine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DB1036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Thousand Lakes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DB1037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Juan, Elk Ridge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DB1038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Diamond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DB1039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Yellowstone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DB1040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DB1041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DB1042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Vernon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DB1043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Zion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DB1044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DB1045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Oak Creek 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DB1046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Juan, Elk Ridge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DB1047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Diamond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DB1048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Vernon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DB1051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Henry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DB1052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Henry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DB1053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DB1054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Ogden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DB1058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DB1059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DB1065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DB1073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DB1074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Alton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Alton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Antelope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Avintaquin Canyon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Bally Watts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Bar J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Bear Mountain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Bear Springs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Blackhawk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Blind Springs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Blue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Blue Spring Hills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Bluebell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Boobe Hole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Buckhorn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Castle Valley Outdoors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Causey Spring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Chimney Rock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Clear Valley Ranch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DB1222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Coldwater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DB1223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Conover-jensen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DB1224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Cotton Thomas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DB1225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Coyote Little Pole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DB1227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Deer Haven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DB1228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Deseret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DB1229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Dilly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DB1230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Double R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DB1231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Dove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DB1232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Durst Mountain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DB1233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Fork Chalk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DB1234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Zion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DB1236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Engineer Springs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DB1237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Ensign Ranches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DB1238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Folley Ridge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DB1240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George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DB1241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Golden Spike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DB1242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Grass Valley/Clark Canyon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DB1243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Grazing Pasture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DB1244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Green Canyon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DB1245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Guildersleeve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DB1246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Hardscrabble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DB1248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Heaston East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DB1249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Hiawatha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DB1250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Indian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DB1251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Indian Head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DB1252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Ingham Peak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DB1253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Circle E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DB1255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Johnson Mountain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DB1256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Junction Valley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DB1257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Lazy H Ranch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DB1258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Little Red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DB1259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Tunnel Hollow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DB1260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Middle Ridge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DB1261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Minnie Maud Ridge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DB1263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Moon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DB1264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Mountain Meadow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DB1265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Mountain Top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DB1266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Carmel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DB1267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Neil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DB1269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Promontory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DB1270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Nucor West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DB1271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Oak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DB1272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Old Woman Plateau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DB1273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Park Valley Hereford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DB1274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Patmos Ridge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DB1275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Pine Canyon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DB1276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Plymouth Peak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DB1277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Pocatello Valley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DB1278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Powder Mountain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DB1279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Preston Nutter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DB1280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Promontory Point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DB1281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Rattlesnake Pass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DB1282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Redd Ranches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DB1283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Roan Cliffs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DB1285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Sand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DB1286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Pisgah Mountain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DB1287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Scofield Canyons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DB1288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Scofield West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DB1289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Sharp Mountain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DB1290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Skull Crack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DB1291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Skull Valley South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DB1292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Soldier Summit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DB1293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Canyon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DB1294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Spring Creek Acres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DB1295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Spring Creek/Dodge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DB1297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Stillman Creek Ranch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DB1298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Strawberry Ridge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DB1299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Summit Point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Thatcher Mountain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Three C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Tj Cattle Company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Peaks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Two Bear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Wallsburg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Washakie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Weber Florence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Hills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Willow Creek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White's Valley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Woodruff Creek South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Jacob's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Deer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Mecham Ridge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DB1322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Pahvant Ensign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DB1323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Rock House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DB1324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Royal Ivory Outfitters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DB1325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Double Cone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DB1326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Rosette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DB1327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Mountain Sky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492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245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1026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Manti/san Rafael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1247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Nebo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560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Chalk Creek/east Canyon/morgan-south Rich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1339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358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Kamas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487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Sal, La Sal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283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Monroe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226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559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Ogden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458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Oquirrh-stansbury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525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Pine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670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Boulder/kaiparowits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249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Fishlake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Thousand Lakes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Juan, Abajo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468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DB1522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Bonanza/vernal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364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DB1523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Yellowstone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DB1524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DB1525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638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DB1526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West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1405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DB1527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Tintic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DB1528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West -Archer 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DB1529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Zion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550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DB1530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1191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DB1531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DB1532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2762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DB1533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Manti/san Rafael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3184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DB1534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Nebo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1673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DB1535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Chalk Creek/east Canyon/morgan-south Rich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2688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DB1536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596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DB1538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Kamas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671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DB1539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Sal, La Sal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695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DB1540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Monroe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423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DB1541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273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DB1542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428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DB1543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1438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DB1544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Ogden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DB1545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Oquirrh-stansbury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1281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DB1546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738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DB1547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Pine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1065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DB1548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Boulder/kaiparowits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654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DB1549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Fishlake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263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DB1550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Thousand Lakes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DB1551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Juan, Abajo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1190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DB1552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Vernal/Bonanza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556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DB1553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Yellowstone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692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DB1554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DB1555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1659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DB1556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West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3511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DB1557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Tintic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357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DB1558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West -An 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246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DB1559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Zion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943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DB1560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386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DB1561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508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DB1562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1132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DB1563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Manti/san Rafael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1174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DB1564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Nebo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551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DB1565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Chalk Creek/east Canyon/morgan-south Rich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761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DB1566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329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DB1568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Kamas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DB1569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Sal, La Sal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283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DB1570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Monroe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DB1571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DB1572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DB1573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536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DB1574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Ogden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369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DB1575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Oquirrh-stansbury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453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DB1576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374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DB1577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Pine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614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DB1578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Boulder/kaiparowits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DB1579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Fishlake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DB1580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Thousand Lakes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DB1581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Juan, Abajo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442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DB1582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Bonanza/vernal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214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DB1583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Yellowstone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228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DB1584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DB1585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622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DB1586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West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741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DB1587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Tintic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DB1588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West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DB1589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Zion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551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DB1590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Chalk Creek/east Canyon/morgan-south Rich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1403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DB1591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DB1592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Kamas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600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DB1593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226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DB1594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384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DB1595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Pine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598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DB1596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Fishlake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DB1597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Zion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508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DB1769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DB1770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DB1771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DB1772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Manti/San Rafael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356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DB1773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Nebo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DB1774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Chalk Creek/east Canyon/morgan-south Rich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DB1775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DB1777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Kamas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DB1778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DB1779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Monroe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DB1780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DB1781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DB1782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DB1783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Ogden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DB1784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Oquirrh-stansbury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244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DB1785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DB1786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Pine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287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DB1787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Boulder/Kaiparowits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DB1788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Fishlake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DB1789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Thousand Lakes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DB1790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Juan, Abajo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DB1791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Vernal/Bonanza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DB1792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Yellowstone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DB1793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DB1794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239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DB1795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West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242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DB1796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Tintic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DB1797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West -An 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DB1798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Zion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DS1000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Sportsman Desert Bighorn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DS6600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Henry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DS6601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Kaiparowits,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DS6602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Kaiparowits, Escalante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DS6603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Kaiparowits, West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DS6604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Sal, Potash/South Cisco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DS6605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Pine Valley, Beaver Dam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DS6606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Juan, Lockhart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DS6607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Juan,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DS6608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Rafael, Dirty Devil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DS6609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Rafael,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DS6610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Rafael,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DS6611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Zion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DS6612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Zion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DS6619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Archery -Zion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Grouse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Grouse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389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Rich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Richards Hollow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Richmond Hyde Park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Central Manti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Ferron Canyon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Gordon Creek-price Canyon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Horn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Mohrland-stump Flat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Nebo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EA1022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North Manti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EA1023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South Manti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EA1024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South Manti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EA1025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West Manti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EA1026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Chalk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233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EA1027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Canyon, Davis-north Salt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EA1028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Canyon, Morgan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EA1029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Canyon, Summit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EA1030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Pahvant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EA1031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Pahvant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EA1033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Kamas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EA1034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Kamas, Francis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EA1035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Kamas, Oakley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EA1036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EA1037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Sal, Dolores Triangle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EA1038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Sal, La Sal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EA1039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Sal, La Sal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EA1040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Monroe, Koosharem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EA1042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Antlerless Elk - Morgan-south Rich, East Lost Creek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EA1044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Morgan-south Rich, South Rich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EA1045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Antlerless Elk - Morgan-south Rich, South Weber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EA1046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Antlerless Elk - Morgan-south Rich, West Lost Creek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EA1047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EA1048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EA1049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Dutton, Deep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EA1050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EA1051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EA1052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Avintaquin-west Anthro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EA1054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West Anthro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EA1055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Greendale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EA1056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Greendale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EA1058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Henry's Fork-burnt Fork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EA1059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EA1060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West Daggett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EA1061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West Daggett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EA1062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EA1063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Ogden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EA1064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Ogden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EA1066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EA1067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EA1068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EA1069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EA1073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EA1074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Pine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EA1075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Boulder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EA1076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Boulder West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EA1077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Boulder-Circle Cliffs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EA1078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Fishlake/thousand Lakes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EA1079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Fishlake/thousand Lakes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EA1080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Fishlake/thousand Lakes West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EA1081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EA1084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Rafael,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EA1085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Bonanza/vernal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EA1087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Bonanza/vernal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EA1089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Diamond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EA1090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Diamond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EA1091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Diamond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EA1092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Little Mtn-buckskin Hills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EA1093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Little Mtn-buckskin Hills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EA1094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Mosby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EA1098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Yellowstone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EA1099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Yellowstone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Yellowstone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Desert, Northwest Part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Desert, Northwest Part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Salt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Wallsburg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Wallsburg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West Heber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West Timpanogos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Zion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Zion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Alton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Bar J Ranch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Bear Mountain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Boobe Hole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EA1122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Causey Spring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EA1124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Chimney Rock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EA1125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Coldwater Ranch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EA1126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Cotton Thomas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EA1127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Coyote Little Pole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EA1129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Deseret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EA1130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Double Cone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EA1131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Durst Mountain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EA1132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Fork Chalk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EA1134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Ensign Ranches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EA1135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Folley Ridge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EA1136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Grass Valley/clark Canyon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EA1137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Grazing Pasture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EA1138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Guildersleeve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EA1139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Hardscrabble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EA1140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Heaston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EA1141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Hiawatha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EA1142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Indian Head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EA1143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J.b. Ranch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EA1145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Johnson Mountain Ranch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EA1146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Jump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EA1147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Little Red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EA1148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EA1149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Minnie Maud Ridge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EA1151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Moon Ranch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EA1152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Cwmu Antlerless Elk - Mountain Top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EA1153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Old Woman Plateau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EA1155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Powder Mountain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EA1156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Preston Nutter Ranch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EA1157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Redd Ranches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EA1158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Riverview Ranch Llc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EA1159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Roan Cliffs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EA1160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Sand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EA1161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Scofield Canyons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EA1162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Scofield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EA1163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Scofield West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EA1164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Sj Ranch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EA1165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Skull Crack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EA1166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Soldier Summit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EA1167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Canyon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EA1168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Spring Creek/dodge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EA1170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Strawberry Ridge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EA1172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Three 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EA1174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Two Bear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EA1175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Wallsburg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EA1176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Weber Florence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EA1177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Woodruff Creek South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EA1183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Antlerless Elk - Beaver, East - Muzzleloader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EA1184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EA1185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Ferron Canyon Southeast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EA1186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Dutton/plateau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EA1187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Paunsaugunt, Hatch Bench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EA1189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West-central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358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EA1190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EA1191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EA1192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Pahvant Ensign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EA1193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Rich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EA1194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Richmond Hyde Park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EA1196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Summit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EA1197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Juan, Ridge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EA1198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Bear Springs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Double R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Mountain Sky Ranch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Cwmu Antlerless Elk - West Willow Creek Ranch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Pilot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Pilot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Richmond Hyde Park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Richmond Hyde Park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Moroni Hills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Nebo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Oak Creek 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Antlerless Elk - La Sal, La Sal Mtns - Taylor Flat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Desert, Northwest Part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Avintaquin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EA1219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EB1000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Sportsman Elk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EB1007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Draw-only Youth Any Bull/Hunters Choice Elk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500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Beaver,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Bitter Creek/south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Little Creek Roadless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Meadowville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Manti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Nebo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Pahvant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Monroe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Anthro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Three Corners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Oquirrh-stansbury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Boulder/kaiparowits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Fishlake/Thousand Lakes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 Bull Elk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Diamond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EB3022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275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EB3023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Deep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EB3024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Beaver,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EB3025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Beaver,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EB3026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Bitter Creek/south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EB3027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Bitter Creek/south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EB3028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Little Creek Roadless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EB3029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Rifle -Box Elder , Grouse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EB3030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Rifle -Box Elder , Grouse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EB3031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Pilot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EB3032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Meadowville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EB3033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Meadowville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EB3034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EB3035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EB3036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EB3037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EB3038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Manti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EB3039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Manti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EB3040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Nebo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EB3041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Nebo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EB3042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Pahvant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EB3043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Pahvant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EB3044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Dolores Triangle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EB3045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EB3046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EB3047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Monroe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EB3048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Monroe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EB3049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EB3050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EB3051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Anthro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EB3052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Anthro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EB3053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Three Corners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EB3054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Rifle -O quirrh-stansbury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EB3055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Rifle -O quirrh-stansbury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EB3056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EB3057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EB3058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EB3059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EB3060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EB3061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Boulder/kaiparowits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EB3062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Boulder/kaiparowits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EB3063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Fishlake/Thousand Lakes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EB3064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Fishlake/Thousand Lakes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EB3065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Fishlake/Thousand Lakes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EB3066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 Bull Elk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EB3067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 Bull Elk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EB3068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Diamond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EB3069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Diamond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EB3070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EB3071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EB3072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EB3073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EB3074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Deep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EB3075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Deep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EB3076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Deep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EB3077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Beaver,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EB3078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Bitter Creek/south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EB3079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Little Creek Roadless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EB3080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Grouse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EB3081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Meadowville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EB3082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EB3083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EB3084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Manti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EB3085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Nebo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EB3086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Pahvant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EB3087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EB3088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Monroe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EB3089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EB3090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Anthro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EB3091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Three Corners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EB3092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Oquirrh-stansbury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EB3093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EB3094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EB3095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Boulder/kaiparowits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EB3096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Fishlake/Thousand Lakes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EB3097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 Bull Elk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EB3098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Diamond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EB3099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Deep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Beaver,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Bitter Creek/south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Little Creek Roadless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Meadowville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Cache,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Manti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Nebo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Pahvant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Monroe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Anthro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Three Corners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Oquirrh-stansbury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Boulder/kaiparowits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Fishlake/Thousand Lakes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 Bull Elk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EB3122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Diamond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EB3123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Multiseason Any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EB3124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EB3125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Deep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EB3126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Manti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EB3127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Alton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Bar J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Bear Mountain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Bear Springs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Blackhawk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Boobe Hole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Causey Spring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Chimney Rock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Coldwater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Conover-jensen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Cotton Thomas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Coyote Little Pole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Deseret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Double Cone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Durst Mountain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Fork Chalk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Ensign Ranches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Folley Ridge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Grass Valley/Clark Canyon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EB3522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Grazing Pasture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EB3523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Guildersleeve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EB3524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Hardscrabble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EB3525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Heaston East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EB3526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Hiawatha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EB3527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Indian Head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EB3528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Ingham Peak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EB3529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Circle E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EB3531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Johnson Mountain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EB3532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Jump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EB3533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Junction Valley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EB3534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Little Red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EB3535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Lone Tree Tunnel Hollow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EB3536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Minnie Maud Ridge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EB3538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Moon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EB3539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Cwmu Any Bull Elk - Mountain Top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EB3540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Old Woman Plateau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EB3541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Patmos Ridge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EB3542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Powder Mountain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EB3543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Preston Nutter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EB3544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Redd Ranches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EB3545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Cactus Ranch LLC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EB3546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Roan Cliffs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EB3547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Sand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EB3548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Scofield Canyons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EB3549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Scofield East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EB3550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Scofield West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EB3551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SJ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EB3552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Skull Crack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EB3553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Soldier Summit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EB3554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Canyon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EB3555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Spring Creek/Dodge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EB3557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Strawberry Ridge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EB3558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Summit Point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EB3559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Three C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EB3561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Two Bear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EB3562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Wallsburg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EB3563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Weber Florence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EB3564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Woodruff Creek South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EB3565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Peaks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EB3603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Pahvant Ensign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EB3604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Double R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EB3606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Mountain Sky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EB3607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Willow Creek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GO1000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Sportsman Mountain Goat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Nebo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High Uintas Kamas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High Uintas Central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High Uintas East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High Uintas Leidy Peak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High Uintas West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Mountain Goat - Ogden, Willard Peak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Ogden, Willard Peak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Mountain Goat - Ogden, Willard Peak (female Goat Only)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Provo Peak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Slope/south Slope, High Uintas Central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Box Elder Peak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Lone Peak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Mtns, Timpanogos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GO6821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Nebo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MA1000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Canyon, Davis-north Salt 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MA1001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Canyon, Morgan-summit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MA1002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Limited Entry - Antlerless Moose - Ogden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MA1003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Ogden, West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MA1004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Summit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MB1000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Sportsman Moose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MB6001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Chalk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MB6002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Canyon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MB6003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Canyon, Morgan-Summit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MB6004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Kamas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MB6005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Morgan-South Rich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MB6006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Summit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MB6007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Three Corners/West Daggett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MB6008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Ogden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MB6009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Diamond Mtn/Vernal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MB6010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Yellowstone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MB6011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Wasatch Mtns/Central Mtns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Bear Springs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 Hollow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Causey Spring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Coyote Little Pole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Deseret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Durst Mountain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East Fork Chalk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Ensign Ranches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Folley Ridge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Grass Valley/Clark Canyon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Cwmu Bull Moose - Lone Tree Tunnel Hollow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Cwmu Bull Moose - Powder Mountain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Sharp Mountain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Skull Crack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Canyon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MB6222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Strawberry Ridge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MB6223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Three C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MB6224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Two Bear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MB6226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Weber Florence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MB6240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Chimney Rock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MB6251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Hardscrabble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MB6256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Woodruff Creek South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MB6257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Ingham Peak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MB6258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Jacob's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MB6259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Royal Ivory Outfitters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MB6261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Cwmu Bull Moose - Bally Watts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MB6262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Junction Valley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PB1000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Sportsman Pronghorn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Bitter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Promontory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Puddle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Snowville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West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Cache/morgan-south Rich/ogden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Oak Creek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Sal, Potash/South Cisco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Anthro-Myton Bench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Three Corners/West Daggett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Pine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Rafael,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Diamond Mtn/Bonanza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Vernal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Riverbed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Rush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Snake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PB5022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Cache/morgan-south Rich/ogden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PB5024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PB5025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PB5026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Bitter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PB5027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PB5028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Promontory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PB5029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Puddle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PB5030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Snowville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PB5031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West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PB5032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Cache/morgan-south Rich/ogden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PB5033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Oak Creek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PB5034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Kaiparowits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PB5035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La Sal, Potash/South Cisco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PB5037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Anthro-Myton Bench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PB5038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Range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PB5039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Summit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PB5040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Three Corners/West Daggett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PB5041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Lake/Zion,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PB5042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Pine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PB5044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Juan, Hatch Point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PB5045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Rafael,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PB5046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Rafael,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PB5047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Diamond Mtn/Bonanza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PB5048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Vernal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PB5049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Southwest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73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PB5050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Riverbed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PB5051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Rush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PB5052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Desert, Snake Valley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PB5053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Range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PB5054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Lake/Zion,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PB5055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Rafael, Desert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PB5056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Rafael,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PB5058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Juan, Hatch Point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PB5059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Anthro-Myton Bench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PB5060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Diamond Mtn/Bonanza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Antelope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Deseret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Ensign Ranches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Cwmu Buck Pronghorn - Middle Ridge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Park Valley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Rabbit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Rlf Deep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Cwmu Buck Pronghorn - Sj Ranch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Skull Valley South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PB5310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Cwmu Buck Pronghorn - Strawberry Ridge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The Rose of Snowville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TL Bar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 Willow Creek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Westlake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Zane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PB5325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Allen Ranch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PB5326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Cedar Springs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PB5327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Cottonwood Ridge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PB5328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Pahvant Ensign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PB5329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Snowville Flat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PB5330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George Creek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PB5331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Dutton/Paunsaugunt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PB5332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Dutton/Paunsaugunt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PB5333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Parker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PB5334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Plateau, Parker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PB5335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Muzzle -Plateau , Parker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PB5337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Heist CWMU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PD1000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Snowville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Cache/morgan-south Rich/ogden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PD1002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Cache/morgan-south Rich/ogden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Cache/morgan-south Rich/ogden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Summit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Rafael, North-cleveland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PD1008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PD1009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PD1011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Promontory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Rabbit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Rlf Deep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PD1015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PD1016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Zane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PD1017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West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Mt Dutton/paunsaugunt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PD1022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Tl Bar Ranch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PD1023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George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PD1024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Snowville Flat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PD1025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Cottonwood Ridge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PD1026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Pahvant Ensign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PD1027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Oak Creek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PD1028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Rafael, North-mounds Reef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PD1029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Rafael, North-mounds Reef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PD1030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San Rafael, North-cleveland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17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PD1031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Westlake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PD1032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Antelope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PD1033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Central Mtns, Poison Springs Bench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PD1034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Oak Creek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PD1035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Oak Creek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PD1036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Beaver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PD1037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Three Corners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PD1038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North Slope, West Daggett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PD1039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Panguitch Lake/zion, North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PD1040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South Slope, Bonanza/diamond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PD1041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Heist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RS0001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Sportsman Rocky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RS6701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Book Cliffs, South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6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RS6703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Newfoundland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RS6704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Newfoundland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8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RS6712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Gray Canyon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RS6713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Nine Mile, Jack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RS6714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Rocky Mountain Bighorn Sheep - North Slope, Bare Top/west Daggett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RS6719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Rocky Mountain Bighorn Sheep - Central Mtns, Nebo/wasatch Mtns - Any Legal Weapon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RS6720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Fillmore, Oak Creek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RS6721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Oquirrh-Stansbury, West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RS6722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Box Elder, Newfoundland Mtn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TK0001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Sportsman Bearded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TK1003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250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TK1004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249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TK1005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400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TK1006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305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TK1007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1550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2019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TK1018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12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